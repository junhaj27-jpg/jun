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맑은 고딕" w:hAnsi="맑은 고딕"/>
        </w:rPr>
        <w:t>1.1 사용자 요구사항 정의서</w:t>
      </w:r>
    </w:p>
    <w:p>
      <w:r>
        <w:rPr>
          <w:rFonts w:ascii="맑은 고딕" w:hAnsi="맑은 고딕"/>
          <w:b/>
        </w:rPr>
        <w:t>【산출물 양식】</w:t>
      </w:r>
    </w:p>
    <w:p>
      <w:r>
        <w:rPr>
          <w:rFonts w:ascii="맑은 고딕" w:hAnsi="맑은 고딕"/>
        </w:rPr>
        <w:t>■ 제·개정 이력</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shd w:val="clear" w:color="auto" w:fill="D9D9D9"/>
            <w:vAlign w:val="center"/>
          </w:tcPr>
          <w:p>
            <w:pPr>
              <w:jc w:val="center"/>
            </w:pPr>
            <w:r/>
            <w:r>
              <w:rPr>
                <w:rFonts w:ascii="맑은 고딕" w:hAnsi="맑은 고딕"/>
                <w:b/>
                <w:sz w:val="20"/>
              </w:rPr>
              <w:t>날짜</w:t>
            </w:r>
          </w:p>
        </w:tc>
        <w:tc>
          <w:tcPr>
            <w:tcW w:type="dxa" w:w="2108"/>
            <w:shd w:val="clear" w:color="auto" w:fill="D9D9D9"/>
            <w:vAlign w:val="center"/>
          </w:tcPr>
          <w:p>
            <w:pPr>
              <w:jc w:val="center"/>
            </w:pPr>
            <w:r/>
            <w:r>
              <w:rPr>
                <w:rFonts w:ascii="맑은 고딕" w:hAnsi="맑은 고딕"/>
                <w:b/>
                <w:sz w:val="20"/>
              </w:rPr>
              <w:t>버전</w:t>
            </w:r>
          </w:p>
        </w:tc>
        <w:tc>
          <w:tcPr>
            <w:tcW w:type="dxa" w:w="2108"/>
            <w:shd w:val="clear" w:color="auto" w:fill="D9D9D9"/>
            <w:vAlign w:val="center"/>
          </w:tcPr>
          <w:p>
            <w:pPr>
              <w:jc w:val="center"/>
            </w:pPr>
            <w:r/>
            <w:r>
              <w:rPr>
                <w:rFonts w:ascii="맑은 고딕" w:hAnsi="맑은 고딕"/>
                <w:b/>
                <w:sz w:val="20"/>
              </w:rPr>
              <w:t>작성자</w:t>
            </w:r>
          </w:p>
        </w:tc>
        <w:tc>
          <w:tcPr>
            <w:tcW w:type="dxa" w:w="2108"/>
            <w:shd w:val="clear" w:color="auto" w:fill="D9D9D9"/>
            <w:vAlign w:val="center"/>
          </w:tcPr>
          <w:p>
            <w:pPr>
              <w:jc w:val="center"/>
            </w:pPr>
            <w:r/>
            <w:r>
              <w:rPr>
                <w:rFonts w:ascii="맑은 고딕" w:hAnsi="맑은 고딕"/>
                <w:b/>
                <w:sz w:val="20"/>
              </w:rPr>
              <w:t>승인자</w:t>
            </w:r>
          </w:p>
        </w:tc>
        <w:tc>
          <w:tcPr>
            <w:tcW w:type="dxa" w:w="2108"/>
            <w:shd w:val="clear" w:color="auto" w:fill="D9D9D9"/>
            <w:vAlign w:val="center"/>
          </w:tcPr>
          <w:p>
            <w:pPr>
              <w:jc w:val="center"/>
            </w:pPr>
            <w:r/>
            <w:r>
              <w:rPr>
                <w:rFonts w:ascii="맑은 고딕" w:hAnsi="맑은 고딕"/>
                <w:b/>
                <w:sz w:val="20"/>
              </w:rPr>
              <w:t>내용</w:t>
            </w:r>
          </w:p>
        </w:tc>
      </w:tr>
      <w:tr>
        <w:tc>
          <w:tcPr>
            <w:tcW w:type="dxa" w:w="2108"/>
          </w:tcPr>
          <w:p>
            <w:r/>
          </w:p>
        </w:tc>
        <w:tc>
          <w:tcPr>
            <w:tcW w:type="dxa" w:w="2108"/>
          </w:tcPr>
          <w:p>
            <w:r/>
          </w:p>
        </w:tc>
        <w:tc>
          <w:tcPr>
            <w:tcW w:type="dxa" w:w="2108"/>
          </w:tcPr>
          <w:p>
            <w:r/>
          </w:p>
        </w:tc>
        <w:tc>
          <w:tcPr>
            <w:tcW w:type="dxa" w:w="2108"/>
          </w:tcPr>
          <w:p>
            <w:r/>
          </w:p>
        </w:tc>
        <w:tc>
          <w:tcPr>
            <w:tcW w:type="dxa" w:w="2108"/>
          </w:tcPr>
          <w:p>
            <w:r/>
          </w:p>
        </w:tc>
      </w:tr>
      <w:tr>
        <w:tc>
          <w:tcPr>
            <w:tcW w:type="dxa" w:w="2108"/>
          </w:tcPr>
          <w:p>
            <w:r/>
          </w:p>
        </w:tc>
        <w:tc>
          <w:tcPr>
            <w:tcW w:type="dxa" w:w="2108"/>
          </w:tcPr>
          <w:p>
            <w:r/>
          </w:p>
        </w:tc>
        <w:tc>
          <w:tcPr>
            <w:tcW w:type="dxa" w:w="2108"/>
          </w:tcPr>
          <w:p>
            <w:r/>
          </w:p>
        </w:tc>
        <w:tc>
          <w:tcPr>
            <w:tcW w:type="dxa" w:w="2108"/>
          </w:tcPr>
          <w:p>
            <w:r/>
          </w:p>
        </w:tc>
        <w:tc>
          <w:tcPr>
            <w:tcW w:type="dxa" w:w="2108"/>
          </w:tcPr>
          <w:p>
            <w:r/>
          </w:p>
        </w:tc>
      </w:tr>
      <w:tr>
        <w:tc>
          <w:tcPr>
            <w:tcW w:type="dxa" w:w="2108"/>
          </w:tcPr>
          <w:p>
            <w:r/>
          </w:p>
        </w:tc>
        <w:tc>
          <w:tcPr>
            <w:tcW w:type="dxa" w:w="2108"/>
          </w:tcPr>
          <w:p>
            <w:r/>
          </w:p>
        </w:tc>
        <w:tc>
          <w:tcPr>
            <w:tcW w:type="dxa" w:w="2108"/>
          </w:tcPr>
          <w:p>
            <w:r/>
          </w:p>
        </w:tc>
        <w:tc>
          <w:tcPr>
            <w:tcW w:type="dxa" w:w="2108"/>
          </w:tcPr>
          <w:p>
            <w:r/>
          </w:p>
        </w:tc>
        <w:tc>
          <w:tcPr>
            <w:tcW w:type="dxa" w:w="2108"/>
          </w:tcPr>
          <w:p>
            <w:r/>
          </w:p>
        </w:tc>
      </w:tr>
    </w:tbl>
    <w:p/>
    <w:tbl>
      <w:tblPr>
        <w:tblStyle w:val="TableGrid"/>
        <w:tblW w:type="auto" w:w="0"/>
        <w:tblLook w:firstColumn="1" w:firstRow="1" w:lastColumn="0" w:lastRow="0" w:noHBand="0" w:noVBand="1" w:val="04A0"/>
      </w:tblPr>
      <w:tblGrid>
        <w:gridCol w:w="1247"/>
        <w:gridCol w:w="1814"/>
        <w:gridCol w:w="907"/>
        <w:gridCol w:w="3118"/>
        <w:gridCol w:w="1814"/>
        <w:gridCol w:w="1474"/>
        <w:gridCol w:w="907"/>
        <w:gridCol w:w="1474"/>
        <w:gridCol w:w="1474"/>
        <w:gridCol w:w="850"/>
      </w:tblGrid>
      <w:tr>
        <w:tc>
          <w:tcPr>
            <w:tcW w:type="dxa" w:w="1054"/>
            <w:shd w:val="clear" w:color="auto" w:fill="D9D9D9"/>
            <w:vAlign w:val="center"/>
          </w:tcPr>
          <w:p>
            <w:pPr>
              <w:jc w:val="center"/>
            </w:pPr>
            <w:r/>
            <w:r>
              <w:rPr>
                <w:rFonts w:ascii="맑은 고딕" w:hAnsi="맑은 고딕"/>
                <w:b/>
                <w:sz w:val="26"/>
              </w:rPr>
              <w:t>R1</w:t>
            </w:r>
          </w:p>
        </w:tc>
        <w:tc>
          <w:tcPr>
            <w:tcW w:type="dxa" w:w="9486"/>
            <w:gridSpan w:val="9"/>
            <w:vAlign w:val="center"/>
          </w:tcPr>
          <w:p>
            <w:pPr>
              <w:jc w:val="center"/>
            </w:pPr>
            <w:r/>
            <w:r>
              <w:rPr>
                <w:rFonts w:ascii="맑은 고딕" w:hAnsi="맑은 고딕"/>
                <w:b/>
                <w:sz w:val="26"/>
              </w:rPr>
              <w:t>사용자 요구사항 정의서</w:t>
            </w:r>
          </w:p>
        </w:tc>
      </w:tr>
      <w:tr>
        <w:tc>
          <w:tcPr>
            <w:tcW w:type="dxa" w:w="1054"/>
            <w:shd w:val="clear" w:color="auto" w:fill="D9D9D9"/>
            <w:vAlign w:val="center"/>
          </w:tcPr>
          <w:p>
            <w:pPr>
              <w:jc w:val="center"/>
            </w:pPr>
            <w:r/>
            <w:r>
              <w:rPr>
                <w:rFonts w:ascii="맑은 고딕" w:hAnsi="맑은 고딕"/>
                <w:b/>
                <w:sz w:val="20"/>
              </w:rPr>
              <w:t>시스템명</w:t>
            </w:r>
          </w:p>
        </w:tc>
        <w:tc>
          <w:tcPr>
            <w:tcW w:type="dxa" w:w="3162"/>
            <w:gridSpan w:val="3"/>
          </w:tcPr>
          <w:p/>
        </w:tc>
        <w:tc>
          <w:tcPr>
            <w:tcW w:type="dxa" w:w="1054"/>
            <w:shd w:val="clear" w:color="auto" w:fill="D9D9D9"/>
            <w:vAlign w:val="center"/>
          </w:tcPr>
          <w:p>
            <w:pPr>
              <w:jc w:val="center"/>
            </w:pPr>
            <w:r/>
            <w:r>
              <w:rPr>
                <w:rFonts w:ascii="맑은 고딕" w:hAnsi="맑은 고딕"/>
                <w:b/>
                <w:sz w:val="20"/>
              </w:rPr>
              <w:t>서브시스템명</w:t>
            </w:r>
          </w:p>
        </w:tc>
        <w:tc>
          <w:tcPr>
            <w:tcW w:type="dxa" w:w="3162"/>
            <w:gridSpan w:val="3"/>
          </w:tcPr>
          <w:p/>
        </w:tc>
        <w:tc>
          <w:tcPr>
            <w:tcW w:type="dxa" w:w="1054"/>
            <w:shd w:val="clear" w:color="auto" w:fill="D9D9D9"/>
            <w:vAlign w:val="center"/>
          </w:tcPr>
          <w:p>
            <w:pPr>
              <w:jc w:val="center"/>
            </w:pPr>
            <w:r/>
            <w:r>
              <w:rPr>
                <w:rFonts w:ascii="맑은 고딕" w:hAnsi="맑은 고딕"/>
                <w:b/>
                <w:sz w:val="20"/>
              </w:rPr>
              <w:t>버전</w:t>
            </w:r>
          </w:p>
        </w:tc>
        <w:tc>
          <w:tcPr>
            <w:tcW w:type="dxa" w:w="1054"/>
          </w:tcPr>
          <w:p/>
        </w:tc>
      </w:tr>
      <w:tr>
        <w:tc>
          <w:tcPr>
            <w:tcW w:type="dxa" w:w="1054"/>
            <w:shd w:val="clear" w:color="auto" w:fill="D9D9D9"/>
            <w:vAlign w:val="center"/>
          </w:tcPr>
          <w:p>
            <w:pPr>
              <w:jc w:val="center"/>
            </w:pPr>
            <w:r/>
            <w:r>
              <w:rPr>
                <w:rFonts w:ascii="맑은 고딕" w:hAnsi="맑은 고딕"/>
                <w:b/>
                <w:sz w:val="20"/>
              </w:rPr>
              <w:t>단계명</w:t>
            </w:r>
          </w:p>
        </w:tc>
        <w:tc>
          <w:tcPr>
            <w:tcW w:type="dxa" w:w="3162"/>
            <w:gridSpan w:val="3"/>
            <w:vAlign w:val="center"/>
          </w:tcPr>
          <w:p>
            <w:pPr>
              <w:jc w:val="left"/>
            </w:pPr>
            <w:r/>
            <w:r>
              <w:rPr>
                <w:rFonts w:ascii="맑은 고딕" w:hAnsi="맑은 고딕"/>
                <w:b w:val="0"/>
                <w:sz w:val="20"/>
              </w:rPr>
              <w:t>분석</w:t>
            </w:r>
          </w:p>
        </w:tc>
        <w:tc>
          <w:tcPr>
            <w:tcW w:type="dxa" w:w="1054"/>
            <w:shd w:val="clear" w:color="auto" w:fill="D9D9D9"/>
            <w:vAlign w:val="center"/>
          </w:tcPr>
          <w:p>
            <w:pPr>
              <w:jc w:val="center"/>
            </w:pPr>
            <w:r/>
            <w:r>
              <w:rPr>
                <w:rFonts w:ascii="맑은 고딕" w:hAnsi="맑은 고딕"/>
                <w:b/>
                <w:sz w:val="20"/>
              </w:rPr>
              <w:t>작성일자</w:t>
            </w:r>
          </w:p>
        </w:tc>
        <w:tc>
          <w:tcPr>
            <w:tcW w:type="dxa" w:w="3162"/>
            <w:gridSpan w:val="3"/>
          </w:tcPr>
          <w:p/>
        </w:tc>
        <w:tc>
          <w:tcPr>
            <w:tcW w:type="dxa" w:w="1054"/>
          </w:tcPr>
          <w:p/>
        </w:tc>
        <w:tc>
          <w:tcPr>
            <w:tcW w:type="dxa" w:w="1054"/>
          </w:tcPr>
          <w:p/>
        </w:tc>
      </w:tr>
      <w:tr>
        <w:tc>
          <w:tcPr>
            <w:tcW w:type="dxa" w:w="1054"/>
            <w:shd w:val="clear" w:color="auto" w:fill="D9D9D9"/>
            <w:vAlign w:val="center"/>
          </w:tcPr>
          <w:p>
            <w:pPr>
              <w:jc w:val="center"/>
            </w:pPr>
            <w:r/>
            <w:r>
              <w:rPr>
                <w:rFonts w:ascii="맑은 고딕" w:hAnsi="맑은 고딕"/>
                <w:b/>
                <w:sz w:val="20"/>
              </w:rPr>
              <w:t>요구사항</w:t>
              <w:br/>
              <w:t>ID</w:t>
            </w:r>
          </w:p>
        </w:tc>
        <w:tc>
          <w:tcPr>
            <w:tcW w:type="dxa" w:w="1054"/>
            <w:shd w:val="clear" w:color="auto" w:fill="D9D9D9"/>
            <w:vAlign w:val="center"/>
          </w:tcPr>
          <w:p>
            <w:pPr>
              <w:jc w:val="center"/>
            </w:pPr>
            <w:r/>
            <w:r>
              <w:rPr>
                <w:rFonts w:ascii="맑은 고딕" w:hAnsi="맑은 고딕"/>
                <w:b/>
                <w:sz w:val="20"/>
              </w:rPr>
              <w:t>요구사항명</w:t>
            </w:r>
          </w:p>
        </w:tc>
        <w:tc>
          <w:tcPr>
            <w:tcW w:type="dxa" w:w="1054"/>
            <w:shd w:val="clear" w:color="auto" w:fill="D9D9D9"/>
            <w:vAlign w:val="center"/>
          </w:tcPr>
          <w:p>
            <w:pPr>
              <w:jc w:val="center"/>
            </w:pPr>
            <w:r/>
            <w:r>
              <w:rPr>
                <w:rFonts w:ascii="맑은 고딕" w:hAnsi="맑은 고딕"/>
                <w:b/>
                <w:sz w:val="20"/>
              </w:rPr>
              <w:t>구분</w:t>
            </w:r>
          </w:p>
        </w:tc>
        <w:tc>
          <w:tcPr>
            <w:tcW w:type="dxa" w:w="1054"/>
            <w:shd w:val="clear" w:color="auto" w:fill="D9D9D9"/>
            <w:vAlign w:val="center"/>
          </w:tcPr>
          <w:p>
            <w:pPr>
              <w:jc w:val="center"/>
            </w:pPr>
            <w:r/>
            <w:r>
              <w:rPr>
                <w:rFonts w:ascii="맑은 고딕" w:hAnsi="맑은 고딕"/>
                <w:b/>
                <w:sz w:val="20"/>
              </w:rPr>
              <w:t>요구사항 설명</w:t>
            </w:r>
          </w:p>
        </w:tc>
        <w:tc>
          <w:tcPr>
            <w:tcW w:type="dxa" w:w="1054"/>
            <w:shd w:val="clear" w:color="auto" w:fill="D9D9D9"/>
            <w:vAlign w:val="center"/>
          </w:tcPr>
          <w:p>
            <w:pPr>
              <w:jc w:val="center"/>
            </w:pPr>
            <w:r/>
            <w:r>
              <w:rPr>
                <w:rFonts w:ascii="맑은 고딕" w:hAnsi="맑은 고딕"/>
                <w:b/>
                <w:sz w:val="20"/>
              </w:rPr>
              <w:t>요구사항 출처</w:t>
            </w:r>
          </w:p>
        </w:tc>
        <w:tc>
          <w:tcPr>
            <w:tcW w:type="dxa" w:w="1054"/>
            <w:shd w:val="clear" w:color="auto" w:fill="D9D9D9"/>
            <w:vAlign w:val="center"/>
          </w:tcPr>
          <w:p>
            <w:pPr>
              <w:jc w:val="center"/>
            </w:pPr>
            <w:r/>
            <w:r>
              <w:rPr>
                <w:rFonts w:ascii="맑은 고딕" w:hAnsi="맑은 고딕"/>
                <w:b/>
                <w:sz w:val="20"/>
              </w:rPr>
              <w:t>제약사항</w:t>
            </w:r>
          </w:p>
        </w:tc>
        <w:tc>
          <w:tcPr>
            <w:tcW w:type="dxa" w:w="1054"/>
            <w:shd w:val="clear" w:color="auto" w:fill="D9D9D9"/>
            <w:vAlign w:val="center"/>
          </w:tcPr>
          <w:p>
            <w:pPr>
              <w:jc w:val="center"/>
            </w:pPr>
            <w:r/>
            <w:r>
              <w:rPr>
                <w:rFonts w:ascii="맑은 고딕" w:hAnsi="맑은 고딕"/>
                <w:b/>
                <w:sz w:val="20"/>
              </w:rPr>
              <w:t>중요도</w:t>
            </w:r>
          </w:p>
        </w:tc>
        <w:tc>
          <w:tcPr>
            <w:tcW w:type="dxa" w:w="1054"/>
            <w:shd w:val="clear" w:color="auto" w:fill="D9D9D9"/>
            <w:vAlign w:val="center"/>
          </w:tcPr>
          <w:p>
            <w:pPr>
              <w:jc w:val="center"/>
            </w:pPr>
            <w:r/>
            <w:r>
              <w:rPr>
                <w:rFonts w:ascii="맑은 고딕" w:hAnsi="맑은 고딕"/>
                <w:b/>
                <w:sz w:val="20"/>
              </w:rPr>
              <w:t>해결방안</w:t>
            </w:r>
          </w:p>
        </w:tc>
        <w:tc>
          <w:tcPr>
            <w:tcW w:type="dxa" w:w="1054"/>
            <w:shd w:val="clear" w:color="auto" w:fill="D9D9D9"/>
            <w:vAlign w:val="center"/>
          </w:tcPr>
          <w:p>
            <w:pPr>
              <w:jc w:val="center"/>
            </w:pPr>
            <w:r/>
            <w:r>
              <w:rPr>
                <w:rFonts w:ascii="맑은 고딕" w:hAnsi="맑은 고딕"/>
                <w:b/>
                <w:sz w:val="20"/>
              </w:rPr>
              <w:t>검수기준</w:t>
            </w:r>
          </w:p>
        </w:tc>
        <w:tc>
          <w:tcPr>
            <w:tcW w:type="dxa" w:w="1054"/>
            <w:shd w:val="clear" w:color="auto" w:fill="D9D9D9"/>
            <w:vAlign w:val="center"/>
          </w:tcPr>
          <w:p>
            <w:pPr>
              <w:jc w:val="center"/>
            </w:pPr>
            <w:r/>
            <w:r>
              <w:rPr>
                <w:rFonts w:ascii="맑은 고딕" w:hAnsi="맑은 고딕"/>
                <w:b/>
                <w:sz w:val="20"/>
              </w:rPr>
              <w:t>상태</w:t>
            </w:r>
          </w:p>
        </w:tc>
      </w:tr>
      <w:tr>
        <w:tc>
          <w:tcPr>
            <w:tcW w:type="dxa" w:w="1054"/>
            <w:shd w:val="clear" w:color="auto" w:fill="FFFFFF"/>
            <w:vAlign w:val="center"/>
          </w:tcPr>
          <w:p>
            <w:pPr>
              <w:jc w:val="center"/>
            </w:pPr>
            <w:r/>
            <w:r>
              <w:rPr>
                <w:rFonts w:ascii="맑은 고딕" w:hAnsi="맑은 고딕"/>
                <w:b w:val="0"/>
                <w:sz w:val="20"/>
              </w:rPr>
              <w:t>COR-001</w:t>
            </w:r>
          </w:p>
        </w:tc>
        <w:tc>
          <w:tcPr>
            <w:tcW w:type="dxa" w:w="1054"/>
            <w:shd w:val="clear" w:color="auto" w:fill="FFFFFF"/>
            <w:vAlign w:val="center"/>
          </w:tcPr>
          <w:p>
            <w:pPr>
              <w:jc w:val="left"/>
            </w:pPr>
            <w:r/>
            <w:r>
              <w:rPr>
                <w:rFonts w:ascii="맑은 고딕" w:hAnsi="맑은 고딕"/>
                <w:b w:val="0"/>
                <w:sz w:val="20"/>
              </w:rPr>
              <w:t>하도급</w:t>
            </w:r>
          </w:p>
        </w:tc>
        <w:tc>
          <w:tcPr>
            <w:tcW w:type="dxa" w:w="1054"/>
            <w:shd w:val="clear" w:color="auto" w:fill="FFFFFF"/>
            <w:vAlign w:val="center"/>
          </w:tcPr>
          <w:p>
            <w:pPr>
              <w:jc w:val="center"/>
            </w:pPr>
            <w:r/>
            <w:r>
              <w:rPr>
                <w:rFonts w:ascii="맑은 고딕" w:hAnsi="맑은 고딕"/>
                <w:b w:val="0"/>
                <w:sz w:val="20"/>
              </w:rPr>
              <w:t>제약사항</w:t>
            </w:r>
          </w:p>
        </w:tc>
        <w:tc>
          <w:tcPr>
            <w:tcW w:type="dxa" w:w="1054"/>
            <w:shd w:val="clear" w:color="auto" w:fill="FFFFFF"/>
            <w:vAlign w:val="center"/>
          </w:tcPr>
          <w:p>
            <w:pPr>
              <w:jc w:val="left"/>
            </w:pPr>
            <w:r/>
            <w:r>
              <w:rPr>
                <w:rFonts w:ascii="맑은 고딕" w:hAnsi="맑은 고딕"/>
                <w:b w:val="0"/>
                <w:sz w:val="20"/>
              </w:rPr>
              <w:t>공통 요구사항을 준수하고, 사업 내용 변경 시 상호 협의를 통해 결정하여야 한다. 제안요청서에 명시되지 않은 추가 요구사항은 별도 표시하여 작성 가능하다. 제안업체는 제안 요청사항을 세부적으로 검토하여 미비점이나 부족한 사항을 보완하고, 전체 시스템의 가용성, 안정성 및 운영 용이성을 고려하여 제안서를 작성하여야 한다. 각 부문에서 요구된 내용의 수용 여부와 수용하지 못하거나 일부만 수용 가능한 항목에 대한 이유를 상세히 표기해야 한다. 환경설정과 구성변경 등 모든 제반사항은 제안사 책임으로 수행되며, 반드시 진흥원과 협의하여야 한다. 시스템 이관 관련 사항도 제안업체가 책임지고 수행하며, 설치·연동·이관에 필요한 제조사 및 유지보수 업체 지원 또한 제안사가 담당한다. 사업 과정에서 발생하는 모든 비용은 제안업체가 부담하여야 하며, 필요 구성을 제안하지 않아 차질이 생긴 경우 별도비용 청구 없이 보완해야 한다. AI 기능은 업무 시스템과 연동되지만, AI 서비스 장애 또는 중단 시에도 기존 시스템의 정상 이용에 영향을 주지 않아야 하며 비동기 또는 분리 구조로 연계되어야 한다.</w:t>
            </w:r>
          </w:p>
        </w:tc>
        <w:tc>
          <w:tcPr>
            <w:tcW w:type="dxa" w:w="1054"/>
            <w:shd w:val="clear" w:color="auto" w:fill="FFFFFF"/>
            <w:vAlign w:val="center"/>
          </w:tcPr>
          <w:p>
            <w:pPr>
              <w:jc w:val="left"/>
            </w:pPr>
            <w:r/>
            <w:r>
              <w:rPr>
                <w:rFonts w:ascii="맑은 고딕" w:hAnsi="맑은 고딕"/>
                <w:b w:val="0"/>
                <w:sz w:val="20"/>
              </w:rPr>
              <w:t>서민금융진흥원 AI기반 통합 플랫폼 구축 사업 제안요청서.docx</w:t>
            </w:r>
          </w:p>
        </w:tc>
        <w:tc>
          <w:tcPr>
            <w:tcW w:type="dxa" w:w="1054"/>
            <w:shd w:val="clear" w:color="auto" w:fill="FFFFFF"/>
            <w:vAlign w:val="center"/>
          </w:tcPr>
          <w:p>
            <w:pPr>
              <w:jc w:val="left"/>
            </w:pPr>
            <w:r/>
            <w:r>
              <w:rPr>
                <w:rFonts w:ascii="맑은 고딕" w:hAnsi="맑은 고딕"/>
                <w:b w:val="0"/>
                <w:sz w:val="20"/>
              </w:rPr>
            </w:r>
          </w:p>
        </w:tc>
        <w:tc>
          <w:tcPr>
            <w:tcW w:type="dxa" w:w="1054"/>
            <w:shd w:val="clear" w:color="auto" w:fill="FFFFFF"/>
            <w:vAlign w:val="center"/>
          </w:tcPr>
          <w:p>
            <w:pPr>
              <w:jc w:val="center"/>
            </w:pPr>
            <w:r/>
            <w:r>
              <w:rPr>
                <w:rFonts w:ascii="맑은 고딕" w:hAnsi="맑은 고딕"/>
                <w:b w:val="0"/>
                <w:sz w:val="20"/>
              </w:rPr>
              <w:t>미지정</w:t>
            </w:r>
          </w:p>
        </w:tc>
        <w:tc>
          <w:tcPr>
            <w:tcW w:type="dxa" w:w="1054"/>
            <w:shd w:val="clear" w:color="auto" w:fill="FFFFFF"/>
            <w:vAlign w:val="center"/>
          </w:tcPr>
          <w:p>
            <w:pPr>
              <w:jc w:val="left"/>
            </w:pPr>
            <w:r/>
            <w:r>
              <w:rPr>
                <w:rFonts w:ascii="맑은 고딕" w:hAnsi="맑은 고딕"/>
                <w:b w:val="0"/>
                <w:sz w:val="20"/>
              </w:rPr>
            </w:r>
          </w:p>
        </w:tc>
        <w:tc>
          <w:tcPr>
            <w:tcW w:type="dxa" w:w="1054"/>
            <w:shd w:val="clear" w:color="auto" w:fill="FFFFFF"/>
            <w:vAlign w:val="center"/>
          </w:tcPr>
          <w:p>
            <w:pPr>
              <w:jc w:val="left"/>
            </w:pPr>
            <w:r/>
            <w:r>
              <w:rPr>
                <w:rFonts w:ascii="맑은 고딕" w:hAnsi="맑은 고딕"/>
                <w:b w:val="0"/>
                <w:sz w:val="20"/>
              </w:rPr>
              <w:t>검토 필요</w:t>
            </w:r>
          </w:p>
        </w:tc>
        <w:tc>
          <w:tcPr>
            <w:tcW w:type="dxa" w:w="1054"/>
            <w:shd w:val="clear" w:color="auto" w:fill="FFFFFF"/>
            <w:vAlign w:val="center"/>
          </w:tcPr>
          <w:p>
            <w:pPr>
              <w:jc w:val="center"/>
            </w:pPr>
            <w:r/>
            <w:r>
              <w:rPr>
                <w:rFonts w:ascii="맑은 고딕" w:hAnsi="맑은 고딕"/>
                <w:b w:val="0"/>
                <w:sz w:val="20"/>
              </w:rPr>
              <w:t>기존</w:t>
            </w:r>
          </w:p>
        </w:tc>
      </w:tr>
      <w:tr>
        <w:tc>
          <w:tcPr>
            <w:tcW w:type="dxa" w:w="1054"/>
            <w:shd w:val="clear" w:color="auto" w:fill="FFFFFF"/>
            <w:vAlign w:val="center"/>
          </w:tcPr>
          <w:p>
            <w:pPr>
              <w:jc w:val="center"/>
            </w:pPr>
            <w:r/>
            <w:r>
              <w:rPr>
                <w:rFonts w:ascii="맑은 고딕" w:hAnsi="맑은 고딕"/>
                <w:b w:val="0"/>
                <w:sz w:val="20"/>
              </w:rPr>
              <w:t>ECR-001</w:t>
            </w:r>
          </w:p>
        </w:tc>
        <w:tc>
          <w:tcPr>
            <w:tcW w:type="dxa" w:w="1054"/>
            <w:shd w:val="clear" w:color="auto" w:fill="FFFFFF"/>
            <w:vAlign w:val="center"/>
          </w:tcPr>
          <w:p>
            <w:pPr>
              <w:jc w:val="left"/>
            </w:pPr>
            <w:r/>
            <w:r>
              <w:rPr>
                <w:rFonts w:ascii="맑은 고딕" w:hAnsi="맑은 고딕"/>
                <w:b w:val="0"/>
                <w:sz w:val="20"/>
              </w:rPr>
              <w:t>인프라 구축(공통)</w:t>
            </w:r>
          </w:p>
        </w:tc>
        <w:tc>
          <w:tcPr>
            <w:tcW w:type="dxa" w:w="1054"/>
            <w:shd w:val="clear" w:color="auto" w:fill="FFFFFF"/>
            <w:vAlign w:val="center"/>
          </w:tcPr>
          <w:p>
            <w:pPr>
              <w:jc w:val="center"/>
            </w:pPr>
            <w:r/>
            <w:r>
              <w:rPr>
                <w:rFonts w:ascii="맑은 고딕" w:hAnsi="맑은 고딕"/>
                <w:b w:val="0"/>
                <w:sz w:val="20"/>
              </w:rPr>
              <w:t>보안</w:t>
            </w:r>
          </w:p>
        </w:tc>
        <w:tc>
          <w:tcPr>
            <w:tcW w:type="dxa" w:w="1054"/>
            <w:shd w:val="clear" w:color="auto" w:fill="FFFFFF"/>
            <w:vAlign w:val="center"/>
          </w:tcPr>
          <w:p>
            <w:pPr>
              <w:jc w:val="left"/>
            </w:pPr>
            <w:r/>
            <w:r>
              <w:rPr>
                <w:rFonts w:ascii="맑은 고딕" w:hAnsi="맑은 고딕"/>
                <w:b w:val="0"/>
                <w:sz w:val="20"/>
              </w:rPr>
              <w:t>제안사는 시스템의 안정성, 확장성 및 운영 효율성을 고려하여 최적의 하드웨어와 아키텍처를 제안하여야 한다. 생성형 AI 서비스 성능 발휘와 온전한 기능 수행을 위해 필요한 장비 일체는 설계하고 구축해야 한다. 장비 설치를 위한 물리적 환경 조성 비용은 제안 범위에 포함되어야 하며, 제품의 설치 및 테스트 시 속도 저하, 오류, 보안취약점 등으로 사용에 중대한 보완사항이 있는 경우 교체 또는 대체, 증설 등을 요구할 수 있다. 다양한 확장 시나리오를 고려하여 컴퓨팅, 저장소, 네트워크 측면에서 수평 및 수직적 확장을 용이하게 구성되어야 한다. 제조사 단종 또는 예정된 물품은 납품할 수 없으며 동등 또는 그 이상의 제품을 제공해야 한다. 모든 납품 장비는 검수 완료일로부터 12개월간 하자보증 기간을 적용하며, 이 기간 내 발생하는 성능 이상, 제조 결함, 설계 오류 등은 무상 보수 또는 동일 수준 이상의 장비로 교체하여야 한다. 설치되는 모든 서버의 OS는 보안패치 기술지원이 가능해야 하며, 장비 발주 및 납품 지연으로 인한 일정 차질을 방지하기 위해 임대 장비를 활용하여 인프라 환경을 제공해야 한다.</w:t>
            </w:r>
          </w:p>
        </w:tc>
        <w:tc>
          <w:tcPr>
            <w:tcW w:type="dxa" w:w="1054"/>
            <w:shd w:val="clear" w:color="auto" w:fill="FFFFFF"/>
            <w:vAlign w:val="center"/>
          </w:tcPr>
          <w:p>
            <w:pPr>
              <w:jc w:val="left"/>
            </w:pPr>
            <w:r/>
            <w:r>
              <w:rPr>
                <w:rFonts w:ascii="맑은 고딕" w:hAnsi="맑은 고딕"/>
                <w:b w:val="0"/>
                <w:sz w:val="20"/>
              </w:rPr>
              <w:t>서민금융진흥원 AI기반 통합 플랫폼 구축 사업 제안요청서.docx</w:t>
            </w:r>
          </w:p>
        </w:tc>
        <w:tc>
          <w:tcPr>
            <w:tcW w:type="dxa" w:w="1054"/>
            <w:shd w:val="clear" w:color="auto" w:fill="FFFFFF"/>
            <w:vAlign w:val="center"/>
          </w:tcPr>
          <w:p>
            <w:pPr>
              <w:jc w:val="left"/>
            </w:pPr>
            <w:r/>
            <w:r>
              <w:rPr>
                <w:rFonts w:ascii="맑은 고딕" w:hAnsi="맑은 고딕"/>
                <w:b w:val="0"/>
                <w:sz w:val="20"/>
              </w:rPr>
            </w:r>
          </w:p>
        </w:tc>
        <w:tc>
          <w:tcPr>
            <w:tcW w:type="dxa" w:w="1054"/>
            <w:shd w:val="clear" w:color="auto" w:fill="FFFFFF"/>
            <w:vAlign w:val="center"/>
          </w:tcPr>
          <w:p>
            <w:pPr>
              <w:jc w:val="center"/>
            </w:pPr>
            <w:r/>
            <w:r>
              <w:rPr>
                <w:rFonts w:ascii="맑은 고딕" w:hAnsi="맑은 고딕"/>
                <w:b w:val="0"/>
                <w:sz w:val="20"/>
              </w:rPr>
              <w:t>미지정</w:t>
            </w:r>
          </w:p>
        </w:tc>
        <w:tc>
          <w:tcPr>
            <w:tcW w:type="dxa" w:w="1054"/>
            <w:shd w:val="clear" w:color="auto" w:fill="FFFFFF"/>
            <w:vAlign w:val="center"/>
          </w:tcPr>
          <w:p>
            <w:pPr>
              <w:jc w:val="left"/>
            </w:pPr>
            <w:r/>
            <w:r>
              <w:rPr>
                <w:rFonts w:ascii="맑은 고딕" w:hAnsi="맑은 고딕"/>
                <w:b w:val="0"/>
                <w:sz w:val="20"/>
              </w:rPr>
            </w:r>
          </w:p>
        </w:tc>
        <w:tc>
          <w:tcPr>
            <w:tcW w:type="dxa" w:w="1054"/>
            <w:shd w:val="clear" w:color="auto" w:fill="FFFFFF"/>
            <w:vAlign w:val="center"/>
          </w:tcPr>
          <w:p>
            <w:pPr>
              <w:jc w:val="left"/>
            </w:pPr>
            <w:r/>
            <w:r>
              <w:rPr>
                <w:rFonts w:ascii="맑은 고딕" w:hAnsi="맑은 고딕"/>
                <w:b w:val="0"/>
                <w:sz w:val="20"/>
              </w:rPr>
              <w:t>검토 필요</w:t>
            </w:r>
          </w:p>
        </w:tc>
        <w:tc>
          <w:tcPr>
            <w:tcW w:type="dxa" w:w="1054"/>
            <w:shd w:val="clear" w:color="auto" w:fill="FFFFFF"/>
            <w:vAlign w:val="center"/>
          </w:tcPr>
          <w:p>
            <w:pPr>
              <w:jc w:val="center"/>
            </w:pPr>
            <w:r/>
            <w:r>
              <w:rPr>
                <w:rFonts w:ascii="맑은 고딕" w:hAnsi="맑은 고딕"/>
                <w:b w:val="0"/>
                <w:sz w:val="20"/>
              </w:rPr>
              <w:t>기존</w:t>
            </w:r>
          </w:p>
        </w:tc>
      </w:tr>
      <w:tr>
        <w:tc>
          <w:tcPr>
            <w:tcW w:type="dxa" w:w="1054"/>
            <w:shd w:val="clear" w:color="auto" w:fill="FFFFFF"/>
            <w:vAlign w:val="center"/>
          </w:tcPr>
          <w:p>
            <w:pPr>
              <w:jc w:val="center"/>
            </w:pPr>
            <w:r/>
            <w:r>
              <w:rPr>
                <w:rFonts w:ascii="맑은 고딕" w:hAnsi="맑은 고딕"/>
                <w:b w:val="0"/>
                <w:sz w:val="20"/>
              </w:rPr>
              <w:t>ECR-002</w:t>
            </w:r>
          </w:p>
        </w:tc>
        <w:tc>
          <w:tcPr>
            <w:tcW w:type="dxa" w:w="1054"/>
            <w:shd w:val="clear" w:color="auto" w:fill="FFFFFF"/>
            <w:vAlign w:val="center"/>
          </w:tcPr>
          <w:p>
            <w:pPr>
              <w:jc w:val="left"/>
            </w:pPr>
            <w:r/>
            <w:r>
              <w:rPr>
                <w:rFonts w:ascii="맑은 고딕" w:hAnsi="맑은 고딕"/>
                <w:b w:val="0"/>
                <w:sz w:val="20"/>
              </w:rPr>
              <w:t>S/W 구축(공통)</w:t>
            </w:r>
          </w:p>
        </w:tc>
        <w:tc>
          <w:tcPr>
            <w:tcW w:type="dxa" w:w="1054"/>
            <w:shd w:val="clear" w:color="auto" w:fill="FFFFFF"/>
            <w:vAlign w:val="center"/>
          </w:tcPr>
          <w:p>
            <w:pPr>
              <w:jc w:val="center"/>
            </w:pPr>
            <w:r/>
            <w:r>
              <w:rPr>
                <w:rFonts w:ascii="맑은 고딕" w:hAnsi="맑은 고딕"/>
                <w:b w:val="0"/>
                <w:sz w:val="20"/>
              </w:rPr>
              <w:t>시스템 장비구성</w:t>
            </w:r>
          </w:p>
        </w:tc>
        <w:tc>
          <w:tcPr>
            <w:tcW w:type="dxa" w:w="1054"/>
            <w:shd w:val="clear" w:color="auto" w:fill="FFFFFF"/>
            <w:vAlign w:val="center"/>
          </w:tcPr>
          <w:p>
            <w:pPr>
              <w:jc w:val="left"/>
            </w:pPr>
            <w:r/>
            <w:r>
              <w:rPr>
                <w:rFonts w:ascii="맑은 고딕" w:hAnsi="맑은 고딕"/>
                <w:b w:val="0"/>
                <w:sz w:val="20"/>
              </w:rPr>
              <w:t>제안하는 소프트웨어는 성능과 안정성이 실제 사례 또는 인증을 통해 검증된 최신 버전이어야 한다. 설치하는 S/W는 기존 운영 S/W와 호환성을 확보해야 하며, 불가피한 사유가 있는 경우 대체 S/W를 사용할 수 있다. 소프트웨어 구축과 관련된 모든 기술지원, 설치비, 라이선스 비용 등은 본 사업예산에 포함되어야 하며, 추가 비용 발생을 방지하기 위해 충분히 검토하고 제시해야 한다. 제안사는 소프트웨어의 라이선스 정책을 이해하고 이를 기반으로 관련 내용을 구체적으로 기술해야 한다. 사용자 라이선스는 향후 사용자 증가를 고려하여 안정적 운영을 위한 Company License(Site License)를 제공해야 하며, 라이선스 유형과 사용 범위, 수량에 대한 세부 내역은 명확하게 정리해야 한다. 운영환경에 따른 제약 사항도 사전에 명시되어야 하며, 제안요청서에 명시된 요구 사양 외에도 필요한 품목을 제안하여야 한다. 추가 제안된 모든 소프트웨어는 정품 인증이 가능한 제품이어야 하며, 관련 서류를 포함해야 한다.</w:t>
            </w:r>
          </w:p>
        </w:tc>
        <w:tc>
          <w:tcPr>
            <w:tcW w:type="dxa" w:w="1054"/>
            <w:shd w:val="clear" w:color="auto" w:fill="FFFFFF"/>
            <w:vAlign w:val="center"/>
          </w:tcPr>
          <w:p>
            <w:pPr>
              <w:jc w:val="left"/>
            </w:pPr>
            <w:r/>
            <w:r>
              <w:rPr>
                <w:rFonts w:ascii="맑은 고딕" w:hAnsi="맑은 고딕"/>
                <w:b w:val="0"/>
                <w:sz w:val="20"/>
              </w:rPr>
              <w:t>서민금융진흥원 AI기반 통합 플랫폼 구축 사업 제안요청서.docx</w:t>
            </w:r>
          </w:p>
        </w:tc>
        <w:tc>
          <w:tcPr>
            <w:tcW w:type="dxa" w:w="1054"/>
            <w:shd w:val="clear" w:color="auto" w:fill="FFFFFF"/>
            <w:vAlign w:val="center"/>
          </w:tcPr>
          <w:p>
            <w:pPr>
              <w:jc w:val="left"/>
            </w:pPr>
            <w:r/>
            <w:r>
              <w:rPr>
                <w:rFonts w:ascii="맑은 고딕" w:hAnsi="맑은 고딕"/>
                <w:b w:val="0"/>
                <w:sz w:val="20"/>
              </w:rPr>
            </w:r>
          </w:p>
        </w:tc>
        <w:tc>
          <w:tcPr>
            <w:tcW w:type="dxa" w:w="1054"/>
            <w:shd w:val="clear" w:color="auto" w:fill="FFFFFF"/>
            <w:vAlign w:val="center"/>
          </w:tcPr>
          <w:p>
            <w:pPr>
              <w:jc w:val="center"/>
            </w:pPr>
            <w:r/>
            <w:r>
              <w:rPr>
                <w:rFonts w:ascii="맑은 고딕" w:hAnsi="맑은 고딕"/>
                <w:b w:val="0"/>
                <w:sz w:val="20"/>
              </w:rPr>
              <w:t>미지정</w:t>
            </w:r>
          </w:p>
        </w:tc>
        <w:tc>
          <w:tcPr>
            <w:tcW w:type="dxa" w:w="1054"/>
            <w:shd w:val="clear" w:color="auto" w:fill="FFFFFF"/>
            <w:vAlign w:val="center"/>
          </w:tcPr>
          <w:p>
            <w:pPr>
              <w:jc w:val="left"/>
            </w:pPr>
            <w:r/>
            <w:r>
              <w:rPr>
                <w:rFonts w:ascii="맑은 고딕" w:hAnsi="맑은 고딕"/>
                <w:b w:val="0"/>
                <w:sz w:val="20"/>
              </w:rPr>
            </w:r>
          </w:p>
        </w:tc>
        <w:tc>
          <w:tcPr>
            <w:tcW w:type="dxa" w:w="1054"/>
            <w:shd w:val="clear" w:color="auto" w:fill="FFFFFF"/>
            <w:vAlign w:val="center"/>
          </w:tcPr>
          <w:p>
            <w:pPr>
              <w:jc w:val="left"/>
            </w:pPr>
            <w:r/>
            <w:r>
              <w:rPr>
                <w:rFonts w:ascii="맑은 고딕" w:hAnsi="맑은 고딕"/>
                <w:b w:val="0"/>
                <w:sz w:val="20"/>
              </w:rPr>
              <w:t>검토 필요</w:t>
            </w:r>
          </w:p>
        </w:tc>
        <w:tc>
          <w:tcPr>
            <w:tcW w:type="dxa" w:w="1054"/>
            <w:shd w:val="clear" w:color="auto" w:fill="FFFFFF"/>
            <w:vAlign w:val="center"/>
          </w:tcPr>
          <w:p>
            <w:pPr>
              <w:jc w:val="center"/>
            </w:pPr>
            <w:r/>
            <w:r>
              <w:rPr>
                <w:rFonts w:ascii="맑은 고딕" w:hAnsi="맑은 고딕"/>
                <w:b w:val="0"/>
                <w:sz w:val="20"/>
              </w:rPr>
              <w:t>기존</w:t>
            </w:r>
          </w:p>
        </w:tc>
      </w:tr>
      <w:tr>
        <w:tc>
          <w:tcPr>
            <w:tcW w:type="dxa" w:w="1054"/>
            <w:shd w:val="clear" w:color="auto" w:fill="E8F5E9"/>
            <w:vAlign w:val="center"/>
          </w:tcPr>
          <w:p>
            <w:pPr>
              <w:jc w:val="center"/>
            </w:pPr>
            <w:r/>
            <w:r>
              <w:rPr>
                <w:rFonts w:ascii="맑은 고딕" w:hAnsi="맑은 고딕"/>
                <w:b w:val="0"/>
                <w:sz w:val="20"/>
              </w:rPr>
              <w:t>REQ-001</w:t>
            </w:r>
          </w:p>
        </w:tc>
        <w:tc>
          <w:tcPr>
            <w:tcW w:type="dxa" w:w="1054"/>
            <w:shd w:val="clear" w:color="auto" w:fill="E8F5E9"/>
            <w:vAlign w:val="center"/>
          </w:tcPr>
          <w:p>
            <w:pPr>
              <w:jc w:val="left"/>
            </w:pPr>
            <w:r/>
            <w:r>
              <w:rPr>
                <w:rFonts w:ascii="맑은 고딕" w:hAnsi="맑은 고딕"/>
                <w:b w:val="0"/>
                <w:sz w:val="20"/>
              </w:rPr>
              <w:t>AI 모델 성능 향상</w:t>
            </w:r>
          </w:p>
        </w:tc>
        <w:tc>
          <w:tcPr>
            <w:tcW w:type="dxa" w:w="1054"/>
            <w:shd w:val="clear" w:color="auto" w:fill="E8F5E9"/>
            <w:vAlign w:val="center"/>
          </w:tcPr>
          <w:p>
            <w:pPr>
              <w:jc w:val="center"/>
            </w:pPr>
            <w:r/>
            <w:r>
              <w:rPr>
                <w:rFonts w:ascii="맑은 고딕" w:hAnsi="맑은 고딕"/>
                <w:b w:val="0"/>
                <w:sz w:val="20"/>
              </w:rPr>
              <w:t>시스템 장비구성</w:t>
            </w:r>
          </w:p>
        </w:tc>
        <w:tc>
          <w:tcPr>
            <w:tcW w:type="dxa" w:w="1054"/>
            <w:shd w:val="clear" w:color="auto" w:fill="E8F5E9"/>
            <w:vAlign w:val="center"/>
          </w:tcPr>
          <w:p>
            <w:pPr>
              <w:jc w:val="left"/>
            </w:pPr>
            <w:r/>
            <w:r>
              <w:rPr>
                <w:rFonts w:ascii="맑은 고딕" w:hAnsi="맑은 고딕"/>
                <w:b w:val="0"/>
                <w:sz w:val="20"/>
              </w:rPr>
              <w:t>AI 분석 모델의 신용평가 정확도를 기존 85%에서 최소 92% 이상으로 상향 조정하며, 이를 위한 추가 데이터 수집 및 학습 기간 확보로 인해 개발 기간이 최소 3개월 연장되고 약 20%의 비용 증가 예상.</w:t>
            </w:r>
          </w:p>
        </w:tc>
        <w:tc>
          <w:tcPr>
            <w:tcW w:type="dxa" w:w="1054"/>
            <w:shd w:val="clear" w:color="auto" w:fill="E8F5E9"/>
            <w:vAlign w:val="center"/>
          </w:tcPr>
          <w:p>
            <w:pPr>
              <w:jc w:val="left"/>
            </w:pPr>
            <w:r/>
            <w:r>
              <w:rPr>
                <w:rFonts w:ascii="맑은 고딕" w:hAnsi="맑은 고딕"/>
                <w:b w:val="0"/>
                <w:sz w:val="20"/>
              </w:rPr>
              <w:t>회의록</w:t>
              <w:br/>
              <w:t>COR-001</w:t>
              <w:br/>
              <w:t>ECR-001</w:t>
              <w:br/>
              <w:t>ECR-002</w:t>
            </w:r>
          </w:p>
        </w:tc>
        <w:tc>
          <w:tcPr>
            <w:tcW w:type="dxa" w:w="1054"/>
            <w:shd w:val="clear" w:color="auto" w:fill="E8F5E9"/>
            <w:vAlign w:val="center"/>
          </w:tcPr>
          <w:p>
            <w:pPr>
              <w:jc w:val="left"/>
            </w:pPr>
            <w:r/>
            <w:r>
              <w:rPr>
                <w:rFonts w:ascii="맑은 고딕" w:hAnsi="맑은 고딕"/>
                <w:b w:val="0"/>
                <w:sz w:val="20"/>
              </w:rPr>
            </w:r>
          </w:p>
        </w:tc>
        <w:tc>
          <w:tcPr>
            <w:tcW w:type="dxa" w:w="1054"/>
            <w:shd w:val="clear" w:color="auto" w:fill="E8F5E9"/>
            <w:vAlign w:val="center"/>
          </w:tcPr>
          <w:p>
            <w:pPr>
              <w:jc w:val="center"/>
            </w:pPr>
            <w:r/>
            <w:r>
              <w:rPr>
                <w:rFonts w:ascii="맑은 고딕" w:hAnsi="맑은 고딕"/>
                <w:b w:val="0"/>
                <w:sz w:val="20"/>
              </w:rPr>
              <w:t>상</w:t>
            </w:r>
          </w:p>
        </w:tc>
        <w:tc>
          <w:tcPr>
            <w:tcW w:type="dxa" w:w="1054"/>
            <w:shd w:val="clear" w:color="auto" w:fill="E8F5E9"/>
            <w:vAlign w:val="center"/>
          </w:tcPr>
          <w:p>
            <w:pPr>
              <w:jc w:val="left"/>
            </w:pPr>
            <w:r/>
            <w:r>
              <w:rPr>
                <w:rFonts w:ascii="맑은 고딕" w:hAnsi="맑은 고딕"/>
                <w:b w:val="0"/>
                <w:sz w:val="20"/>
              </w:rPr>
            </w:r>
          </w:p>
        </w:tc>
        <w:tc>
          <w:tcPr>
            <w:tcW w:type="dxa" w:w="1054"/>
            <w:shd w:val="clear" w:color="auto" w:fill="E8F5E9"/>
            <w:vAlign w:val="center"/>
          </w:tcPr>
          <w:p>
            <w:pPr>
              <w:jc w:val="left"/>
            </w:pPr>
            <w:r/>
            <w:r>
              <w:rPr>
                <w:rFonts w:ascii="맑은 고딕" w:hAnsi="맑은 고딕"/>
                <w:b w:val="0"/>
                <w:sz w:val="20"/>
              </w:rPr>
              <w:t>AI 모델 성능 향상을 위한 추가 데이터 수집 및 학습 기간 확보 필요성 검토</w:t>
            </w:r>
          </w:p>
        </w:tc>
        <w:tc>
          <w:tcPr>
            <w:tcW w:type="dxa" w:w="1054"/>
            <w:shd w:val="clear" w:color="auto" w:fill="E8F5E9"/>
            <w:vAlign w:val="center"/>
          </w:tcPr>
          <w:p>
            <w:pPr>
              <w:jc w:val="center"/>
            </w:pPr>
            <w:r/>
            <w:r>
              <w:rPr>
                <w:rFonts w:ascii="맑은 고딕" w:hAnsi="맑은 고딕"/>
                <w:b w:val="0"/>
                <w:sz w:val="20"/>
              </w:rPr>
              <w:t>신규</w:t>
            </w:r>
          </w:p>
        </w:tc>
      </w:tr>
      <w:tr>
        <w:tc>
          <w:tcPr>
            <w:tcW w:type="dxa" w:w="1054"/>
            <w:shd w:val="clear" w:color="auto" w:fill="E8F5E9"/>
            <w:vAlign w:val="center"/>
          </w:tcPr>
          <w:p>
            <w:pPr>
              <w:jc w:val="center"/>
            </w:pPr>
            <w:r/>
            <w:r>
              <w:rPr>
                <w:rFonts w:ascii="맑은 고딕" w:hAnsi="맑은 고딕"/>
                <w:b w:val="0"/>
                <w:sz w:val="20"/>
              </w:rPr>
              <w:t>REQ-002</w:t>
            </w:r>
          </w:p>
        </w:tc>
        <w:tc>
          <w:tcPr>
            <w:tcW w:type="dxa" w:w="1054"/>
            <w:shd w:val="clear" w:color="auto" w:fill="E8F5E9"/>
            <w:vAlign w:val="center"/>
          </w:tcPr>
          <w:p>
            <w:pPr>
              <w:jc w:val="left"/>
            </w:pPr>
            <w:r/>
            <w:r>
              <w:rPr>
                <w:rFonts w:ascii="맑은 고딕" w:hAnsi="맑은 고딕"/>
                <w:b w:val="0"/>
                <w:sz w:val="20"/>
              </w:rPr>
              <w:t>UI 간소화 및 다국어 지원</w:t>
            </w:r>
          </w:p>
        </w:tc>
        <w:tc>
          <w:tcPr>
            <w:tcW w:type="dxa" w:w="1054"/>
            <w:shd w:val="clear" w:color="auto" w:fill="E8F5E9"/>
            <w:vAlign w:val="center"/>
          </w:tcPr>
          <w:p>
            <w:pPr>
              <w:jc w:val="center"/>
            </w:pPr>
            <w:r/>
            <w:r>
              <w:rPr>
                <w:rFonts w:ascii="맑은 고딕" w:hAnsi="맑은 고딕"/>
                <w:b w:val="0"/>
                <w:sz w:val="20"/>
              </w:rPr>
              <w:t>시스템 장비구성</w:t>
            </w:r>
          </w:p>
        </w:tc>
        <w:tc>
          <w:tcPr>
            <w:tcW w:type="dxa" w:w="1054"/>
            <w:shd w:val="clear" w:color="auto" w:fill="E8F5E9"/>
            <w:vAlign w:val="center"/>
          </w:tcPr>
          <w:p>
            <w:pPr>
              <w:jc w:val="left"/>
            </w:pPr>
            <w:r/>
            <w:r>
              <w:rPr>
                <w:rFonts w:ascii="맑은 고딕" w:hAnsi="맑은 고딕"/>
                <w:b w:val="0"/>
                <w:sz w:val="20"/>
              </w:rPr>
              <w:t>서민 사용자 편의를 위해 UI를 더욱 직관적이고 간단하게 개선하며, 다국어(영어, 중국어) 지원을 추가하여 외국인 서민의 접근성을 확대. 이에 따른 설계, 개발, 검증 과정에서 추가 인력 투입이 필요.</w:t>
            </w:r>
          </w:p>
        </w:tc>
        <w:tc>
          <w:tcPr>
            <w:tcW w:type="dxa" w:w="1054"/>
            <w:shd w:val="clear" w:color="auto" w:fill="E8F5E9"/>
            <w:vAlign w:val="center"/>
          </w:tcPr>
          <w:p>
            <w:pPr>
              <w:jc w:val="left"/>
            </w:pPr>
            <w:r/>
            <w:r>
              <w:rPr>
                <w:rFonts w:ascii="맑은 고딕" w:hAnsi="맑은 고딕"/>
                <w:b w:val="0"/>
                <w:sz w:val="20"/>
              </w:rPr>
              <w:t>회의록</w:t>
              <w:br/>
              <w:t>COR-001</w:t>
              <w:br/>
              <w:t>ECR-001</w:t>
              <w:br/>
              <w:t>ECR-002</w:t>
            </w:r>
          </w:p>
        </w:tc>
        <w:tc>
          <w:tcPr>
            <w:tcW w:type="dxa" w:w="1054"/>
            <w:shd w:val="clear" w:color="auto" w:fill="E8F5E9"/>
            <w:vAlign w:val="center"/>
          </w:tcPr>
          <w:p>
            <w:pPr>
              <w:jc w:val="left"/>
            </w:pPr>
            <w:r/>
            <w:r>
              <w:rPr>
                <w:rFonts w:ascii="맑은 고딕" w:hAnsi="맑은 고딕"/>
                <w:b w:val="0"/>
                <w:sz w:val="20"/>
              </w:rPr>
            </w:r>
          </w:p>
        </w:tc>
        <w:tc>
          <w:tcPr>
            <w:tcW w:type="dxa" w:w="1054"/>
            <w:shd w:val="clear" w:color="auto" w:fill="E8F5E9"/>
            <w:vAlign w:val="center"/>
          </w:tcPr>
          <w:p>
            <w:pPr>
              <w:jc w:val="center"/>
            </w:pPr>
            <w:r/>
            <w:r>
              <w:rPr>
                <w:rFonts w:ascii="맑은 고딕" w:hAnsi="맑은 고딕"/>
                <w:b w:val="0"/>
                <w:sz w:val="20"/>
              </w:rPr>
              <w:t>중</w:t>
            </w:r>
          </w:p>
        </w:tc>
        <w:tc>
          <w:tcPr>
            <w:tcW w:type="dxa" w:w="1054"/>
            <w:shd w:val="clear" w:color="auto" w:fill="E8F5E9"/>
            <w:vAlign w:val="center"/>
          </w:tcPr>
          <w:p>
            <w:pPr>
              <w:jc w:val="left"/>
            </w:pPr>
            <w:r/>
            <w:r>
              <w:rPr>
                <w:rFonts w:ascii="맑은 고딕" w:hAnsi="맑은 고딕"/>
                <w:b w:val="0"/>
                <w:sz w:val="20"/>
              </w:rPr>
            </w:r>
          </w:p>
        </w:tc>
        <w:tc>
          <w:tcPr>
            <w:tcW w:type="dxa" w:w="1054"/>
            <w:shd w:val="clear" w:color="auto" w:fill="E8F5E9"/>
            <w:vAlign w:val="center"/>
          </w:tcPr>
          <w:p>
            <w:pPr>
              <w:jc w:val="left"/>
            </w:pPr>
            <w:r/>
            <w:r>
              <w:rPr>
                <w:rFonts w:ascii="맑은 고딕" w:hAnsi="맑은 고딕"/>
                <w:b w:val="0"/>
                <w:sz w:val="20"/>
              </w:rPr>
              <w:t>UI 간소화 및 다국어 지원을 위한 설계, 개발, 검증 과정의 추가 인력 투입 필요성 검토</w:t>
            </w:r>
          </w:p>
        </w:tc>
        <w:tc>
          <w:tcPr>
            <w:tcW w:type="dxa" w:w="1054"/>
            <w:shd w:val="clear" w:color="auto" w:fill="E8F5E9"/>
            <w:vAlign w:val="center"/>
          </w:tcPr>
          <w:p>
            <w:pPr>
              <w:jc w:val="center"/>
            </w:pPr>
            <w:r/>
            <w:r>
              <w:rPr>
                <w:rFonts w:ascii="맑은 고딕" w:hAnsi="맑은 고딕"/>
                <w:b w:val="0"/>
                <w:sz w:val="20"/>
              </w:rPr>
              <w:t>신규</w:t>
            </w:r>
          </w:p>
        </w:tc>
      </w:tr>
      <w:tr>
        <w:tc>
          <w:tcPr>
            <w:tcW w:type="dxa" w:w="1054"/>
            <w:shd w:val="clear" w:color="auto" w:fill="E8F5E9"/>
            <w:vAlign w:val="center"/>
          </w:tcPr>
          <w:p>
            <w:pPr>
              <w:jc w:val="center"/>
            </w:pPr>
            <w:r/>
            <w:r>
              <w:rPr>
                <w:rFonts w:ascii="맑은 고딕" w:hAnsi="맑은 고딕"/>
                <w:b w:val="0"/>
                <w:sz w:val="20"/>
              </w:rPr>
              <w:t>REQ-003</w:t>
            </w:r>
          </w:p>
        </w:tc>
        <w:tc>
          <w:tcPr>
            <w:tcW w:type="dxa" w:w="1054"/>
            <w:shd w:val="clear" w:color="auto" w:fill="E8F5E9"/>
            <w:vAlign w:val="center"/>
          </w:tcPr>
          <w:p>
            <w:pPr>
              <w:jc w:val="left"/>
            </w:pPr>
            <w:r/>
            <w:r>
              <w:rPr>
                <w:rFonts w:ascii="맑은 고딕" w:hAnsi="맑은 고딕"/>
                <w:b w:val="0"/>
                <w:sz w:val="20"/>
              </w:rPr>
              <w:t>보안 정책 강화 및 실시간 이상거래 탐지</w:t>
            </w:r>
          </w:p>
        </w:tc>
        <w:tc>
          <w:tcPr>
            <w:tcW w:type="dxa" w:w="1054"/>
            <w:shd w:val="clear" w:color="auto" w:fill="E8F5E9"/>
            <w:vAlign w:val="center"/>
          </w:tcPr>
          <w:p>
            <w:pPr>
              <w:jc w:val="center"/>
            </w:pPr>
            <w:r/>
            <w:r>
              <w:rPr>
                <w:rFonts w:ascii="맑은 고딕" w:hAnsi="맑은 고딕"/>
                <w:b w:val="0"/>
                <w:sz w:val="20"/>
              </w:rPr>
              <w:t>시스템 장비구성</w:t>
            </w:r>
          </w:p>
        </w:tc>
        <w:tc>
          <w:tcPr>
            <w:tcW w:type="dxa" w:w="1054"/>
            <w:shd w:val="clear" w:color="auto" w:fill="E8F5E9"/>
            <w:vAlign w:val="center"/>
          </w:tcPr>
          <w:p>
            <w:pPr>
              <w:jc w:val="left"/>
            </w:pPr>
            <w:r/>
            <w:r>
              <w:rPr>
                <w:rFonts w:ascii="맑은 고딕" w:hAnsi="맑은 고딕"/>
                <w:b w:val="0"/>
                <w:sz w:val="20"/>
              </w:rPr>
              <w:t>개인정보 보호를 위한 암호화 강화 및 내부 접근 통제 정책 엄격화. 또한, 이상 금융거래를 실시간으로 탐지하여 즉시 대응 가능한 기능 추가.</w:t>
            </w:r>
          </w:p>
        </w:tc>
        <w:tc>
          <w:tcPr>
            <w:tcW w:type="dxa" w:w="1054"/>
            <w:shd w:val="clear" w:color="auto" w:fill="E8F5E9"/>
            <w:vAlign w:val="center"/>
          </w:tcPr>
          <w:p>
            <w:pPr>
              <w:jc w:val="left"/>
            </w:pPr>
            <w:r/>
            <w:r>
              <w:rPr>
                <w:rFonts w:ascii="맑은 고딕" w:hAnsi="맑은 고딕"/>
                <w:b w:val="0"/>
                <w:sz w:val="20"/>
              </w:rPr>
              <w:t>회의록</w:t>
              <w:br/>
              <w:t>COR-001</w:t>
              <w:br/>
              <w:t>ECR-001</w:t>
              <w:br/>
              <w:t>ECR-002</w:t>
            </w:r>
          </w:p>
        </w:tc>
        <w:tc>
          <w:tcPr>
            <w:tcW w:type="dxa" w:w="1054"/>
            <w:shd w:val="clear" w:color="auto" w:fill="E8F5E9"/>
            <w:vAlign w:val="center"/>
          </w:tcPr>
          <w:p>
            <w:pPr>
              <w:jc w:val="left"/>
            </w:pPr>
            <w:r/>
            <w:r>
              <w:rPr>
                <w:rFonts w:ascii="맑은 고딕" w:hAnsi="맑은 고딕"/>
                <w:b w:val="0"/>
                <w:sz w:val="20"/>
              </w:rPr>
            </w:r>
          </w:p>
        </w:tc>
        <w:tc>
          <w:tcPr>
            <w:tcW w:type="dxa" w:w="1054"/>
            <w:shd w:val="clear" w:color="auto" w:fill="E8F5E9"/>
            <w:vAlign w:val="center"/>
          </w:tcPr>
          <w:p>
            <w:pPr>
              <w:jc w:val="center"/>
            </w:pPr>
            <w:r/>
            <w:r>
              <w:rPr>
                <w:rFonts w:ascii="맑은 고딕" w:hAnsi="맑은 고딕"/>
                <w:b w:val="0"/>
                <w:sz w:val="20"/>
              </w:rPr>
              <w:t>상</w:t>
            </w:r>
          </w:p>
        </w:tc>
        <w:tc>
          <w:tcPr>
            <w:tcW w:type="dxa" w:w="1054"/>
            <w:shd w:val="clear" w:color="auto" w:fill="E8F5E9"/>
            <w:vAlign w:val="center"/>
          </w:tcPr>
          <w:p>
            <w:pPr>
              <w:jc w:val="left"/>
            </w:pPr>
            <w:r/>
            <w:r>
              <w:rPr>
                <w:rFonts w:ascii="맑은 고딕" w:hAnsi="맑은 고딕"/>
                <w:b w:val="0"/>
                <w:sz w:val="20"/>
              </w:rPr>
            </w:r>
          </w:p>
        </w:tc>
        <w:tc>
          <w:tcPr>
            <w:tcW w:type="dxa" w:w="1054"/>
            <w:shd w:val="clear" w:color="auto" w:fill="E8F5E9"/>
            <w:vAlign w:val="center"/>
          </w:tcPr>
          <w:p>
            <w:pPr>
              <w:jc w:val="left"/>
            </w:pPr>
            <w:r/>
            <w:r>
              <w:rPr>
                <w:rFonts w:ascii="맑은 고딕" w:hAnsi="맑은 고딕"/>
                <w:b w:val="0"/>
                <w:sz w:val="20"/>
              </w:rPr>
              <w:t>보안 강화 및 실시간 이상거래 탐지를 위한 고성능 데이터 처리 및 이벤트 모니터링 시스템 도입 필요성 검토</w:t>
            </w:r>
          </w:p>
        </w:tc>
        <w:tc>
          <w:tcPr>
            <w:tcW w:type="dxa" w:w="1054"/>
            <w:shd w:val="clear" w:color="auto" w:fill="E8F5E9"/>
            <w:vAlign w:val="center"/>
          </w:tcPr>
          <w:p>
            <w:pPr>
              <w:jc w:val="center"/>
            </w:pPr>
            <w:r/>
            <w:r>
              <w:rPr>
                <w:rFonts w:ascii="맑은 고딕" w:hAnsi="맑은 고딕"/>
                <w:b w:val="0"/>
                <w:sz w:val="20"/>
              </w:rPr>
              <w:t>신규</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